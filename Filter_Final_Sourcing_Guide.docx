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32"/>
        </w:rPr>
        <w:t>FINAL FLEET FILTER SOURCING GUIDE -- GENUINE BRANDS</w:t>
      </w:r>
    </w:p>
    <w:p>
      <w:pPr>
        <w:spacing w:after="160"/>
      </w:pPr>
      <w:r>
        <w:rPr>
          <w:rFonts w:ascii="Arial" w:hAnsi="Arial"/>
          <w:i/>
          <w:color w:val="475569"/>
          <w:sz w:val="19"/>
        </w:rPr>
        <w:t>Official Genuine Sourcing Directive containing Annual Replenishment Targets &amp; Dealer Pricing including 18% VAT</w:t>
      </w:r>
    </w:p>
    <w:p>
      <w:pPr>
        <w:spacing w:after="240"/>
      </w:pPr>
      <w:r>
        <w:rPr>
          <w:rFonts w:ascii="Arial" w:hAnsi="Arial"/>
          <w:b/>
          <w:color w:val="0F172A"/>
          <w:sz w:val="17"/>
        </w:rPr>
        <w:t>Date: 2026-05-28   |   Source: Filter_Analysis_Report_Master_V2.xlsx   |   Active Fleet: 104 Vehicles</w:t>
      </w:r>
    </w:p>
    <w:p>
      <w:pPr>
        <w:pBdr>
          <w:bottom w:val="single" w:sz="18" w:space="1" w:color="1A365D"/>
        </w:pBd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color w:val="1A365D"/>
                <w:sz w:val="26"/>
              </w:rPr>
              <w:t>104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4748B"/>
                <w:sz w:val="14"/>
              </w:rPr>
              <w:t>ACTIVE VEHICLES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color w:val="1A365D"/>
                <w:sz w:val="26"/>
              </w:rPr>
              <w:t>61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4748B"/>
                <w:sz w:val="14"/>
              </w:rPr>
              <w:t>ACTIVE FILTER MODELS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color w:val="1A365D"/>
                <w:sz w:val="26"/>
              </w:rPr>
              <w:t>690 Pcs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4748B"/>
                <w:sz w:val="14"/>
              </w:rPr>
              <w:t>ANNUAL TARGET (QTY)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color w:val="1A365D"/>
                <w:sz w:val="22"/>
              </w:rPr>
              <w:t>LKR 5,653,675.00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4748B"/>
                <w:sz w:val="14"/>
              </w:rPr>
              <w:t>EST. BUDGET (INCL. VAT)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504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1008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HIFI Code</w:t>
            </w:r>
          </w:p>
        </w:tc>
        <w:tc>
          <w:tcPr>
            <w:tcW w:type="dxa" w:w="1008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736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Component Name &amp; OEM Part No</w:t>
            </w:r>
          </w:p>
        </w:tc>
        <w:tc>
          <w:tcPr>
            <w:tcW w:type="dxa" w:w="1728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Verified Cross-References</w:t>
            </w:r>
          </w:p>
        </w:tc>
        <w:tc>
          <w:tcPr>
            <w:tcW w:type="dxa" w:w="360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 Q</w:t>
            </w:r>
          </w:p>
        </w:tc>
        <w:tc>
          <w:tcPr>
            <w:tcW w:type="dxa" w:w="360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Q Q</w:t>
            </w:r>
          </w:p>
        </w:tc>
        <w:tc>
          <w:tcPr>
            <w:tcW w:type="dxa" w:w="360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Y Q</w:t>
            </w:r>
          </w:p>
        </w:tc>
        <w:tc>
          <w:tcPr>
            <w:tcW w:type="dxa" w:w="1224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Unit Price (incl. VAT)</w:t>
            </w:r>
          </w:p>
        </w:tc>
        <w:tc>
          <w:tcPr>
            <w:tcW w:type="dxa" w:w="1224"/>
            <w:shd w:fill="1A365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Annual Cost (incl. VAT)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SO 10058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Lube Oil Filter (Cummins 6B)</w:t>
              <w:br/>
            </w:r>
            <w:r>
              <w:rPr>
                <w:b/>
                <w:color w:val="64748B"/>
                <w:sz w:val="12"/>
              </w:rPr>
              <w:t>OEM: 252 718 130 145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Tata 252718130145, Fleetguard LF9028, Donaldson P558615, Baldwin BD7317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9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19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66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9,263.00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611,358.00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40804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Filter Secondary (Fine)</w:t>
              <w:br/>
            </w:r>
            <w:r>
              <w:rPr>
                <w:b/>
                <w:color w:val="64748B"/>
                <w:sz w:val="12"/>
              </w:rPr>
              <w:t>OEM: 278 607 989 967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Tata 278607989967, Tata 278609999822, Fleetguard FF5544, FF5540, Bosch F002H24365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14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48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8,555.00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410,640.00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40541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Pre-Filter / Water Separator</w:t>
              <w:br/>
            </w:r>
            <w:r>
              <w:rPr>
                <w:b/>
                <w:color w:val="64748B"/>
                <w:sz w:val="12"/>
              </w:rPr>
              <w:t>OEM: 278 609 119 909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Tata 278609119909, Tata 220747709902, Fleetguard FS19662, FS1003, Donaldson P551103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46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8,142.00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374,532.00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SO 11080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Lube Oil Filter (JCB Dieselmax)</w:t>
              <w:br/>
            </w:r>
            <w:r>
              <w:rPr>
                <w:b/>
                <w:color w:val="64748B"/>
                <w:sz w:val="12"/>
              </w:rPr>
              <w:t>OEM: 320/04134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320/04134, 320-04134, 320-04133, Fleetguard LF17556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10,856.00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434,240.00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70299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Filter (JCB Secondary)</w:t>
              <w:br/>
            </w:r>
            <w:r>
              <w:rPr>
                <w:b/>
                <w:color w:val="64748B"/>
                <w:sz w:val="12"/>
              </w:rPr>
              <w:t>OEM: 320/A7170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320/A7170, 320-07155, Fleetguard FF5794, Hengst H245WK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10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34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11,623.00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395,182.00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5052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Filter (Bobcat/Fleetguard)</w:t>
              <w:br/>
            </w:r>
            <w:r>
              <w:rPr>
                <w:b/>
                <w:color w:val="64748B"/>
                <w:sz w:val="12"/>
              </w:rPr>
              <w:t>OEM: FF-5052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Fleetguard FF5052, Bobcat 6667352, Baldwin BF7677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10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33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10,797.00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356,301.00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70233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Water Separator (JCB)</w:t>
              <w:br/>
            </w:r>
            <w:r>
              <w:rPr>
                <w:b/>
                <w:color w:val="64748B"/>
                <w:sz w:val="12"/>
              </w:rPr>
              <w:t>OEM: 32-925994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32-925994, JCB 320/A7088, Fleetguard FS19993, FS19975, Donaldson P551435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21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12,095.00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253,995.00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21035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Water Separator (Fleetguard)</w:t>
              <w:br/>
            </w:r>
            <w:r>
              <w:rPr>
                <w:b/>
                <w:color w:val="64748B"/>
                <w:sz w:val="12"/>
              </w:rPr>
              <w:t>OEM: FS-1275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Fleetguard FS-1275, Baldwin BF7981, Donaldson P502913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19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8,968.00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170,392.00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T 3149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Lube Oil Filter (Sakura/VIC Nissan)</w:t>
              <w:br/>
            </w:r>
            <w:r>
              <w:rPr>
                <w:b/>
                <w:color w:val="64748B"/>
                <w:sz w:val="12"/>
              </w:rPr>
              <w:t>OEM: C-206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Sakura C-206, VIC C-206, Mann W920/14, Fleetguard LF3435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16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4,012.00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64,192.00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25132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Filter (Sakura Nissan)</w:t>
              <w:br/>
            </w:r>
            <w:r>
              <w:rPr>
                <w:b/>
                <w:color w:val="64748B"/>
                <w:sz w:val="12"/>
              </w:rPr>
              <w:t>OEM: FC-1821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Sakura FC-1821, Nissan 16403-J6500, VIC FC-218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16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4,484.00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71,744.00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JS-1076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JS-1076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14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10,502.00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147,028.00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SA 17100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Air Outer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Air Filter Element (Outer Primary)</w:t>
              <w:br/>
            </w:r>
            <w:r>
              <w:rPr>
                <w:b/>
                <w:color w:val="64748B"/>
                <w:sz w:val="12"/>
              </w:rPr>
              <w:t>OEM: 32/915802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32/915802, Baldwin PA-1055, Fleetguard AF26391, Donaldson P778989, Mann C15300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13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11,210.00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145,730.00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SO 10029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Lube Oil Filter (Fleetguard Medium)</w:t>
              <w:br/>
            </w:r>
            <w:r>
              <w:rPr>
                <w:b/>
                <w:color w:val="64748B"/>
                <w:sz w:val="12"/>
              </w:rPr>
              <w:t>OEM: LF-3959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Fleetguard LF3959, Baldwin B7177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13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6,844.00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88,972.00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SO 3349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Lube Oil Filter (Cummins standard)</w:t>
              <w:br/>
            </w:r>
            <w:r>
              <w:rPr>
                <w:b/>
                <w:color w:val="64748B"/>
                <w:sz w:val="12"/>
              </w:rPr>
              <w:t>OEM: JS-2021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JS Asakashi JS-2021, Fleetguard LF3349, Donaldson P558615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11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7,611.00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83,721.00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15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SA 17101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Air inner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Air Filter Element (Inner Safety)</w:t>
              <w:br/>
            </w:r>
            <w:r>
              <w:rPr>
                <w:b/>
                <w:color w:val="64748B"/>
                <w:sz w:val="12"/>
              </w:rPr>
              <w:t>OEM: 32/915801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32/915801, Fleetguard AF26392, Donaldson P780030, Mann CF300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7,316.00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73,160.00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70242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Water Separator (JCB Primary)</w:t>
              <w:br/>
            </w:r>
            <w:r>
              <w:rPr>
                <w:b/>
                <w:color w:val="64748B"/>
                <w:sz w:val="12"/>
              </w:rPr>
              <w:t>OEM: 320/A7124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320/A7124, Donaldson P551434, Baldwin BF9828-D, Mann WK8169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11,387.00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113,870.00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21588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Filter (Sakura loader)</w:t>
              <w:br/>
            </w:r>
            <w:r>
              <w:rPr>
                <w:b/>
                <w:color w:val="64748B"/>
                <w:sz w:val="12"/>
              </w:rPr>
              <w:t>OEM: FC-707A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Sakura FC-707A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5,310.00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53,100.00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SO 10006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Lube Oil Filter (Sakura small)</w:t>
              <w:br/>
            </w:r>
            <w:r>
              <w:rPr>
                <w:b/>
                <w:color w:val="64748B"/>
                <w:sz w:val="12"/>
              </w:rPr>
              <w:t>OEM: C-1121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Sakura C-1121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9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3,422.00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30,798.00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SFF-5486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SFF-5486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9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7,316.00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65,844.00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20042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Filter (Sakura secondary)</w:t>
              <w:br/>
            </w:r>
            <w:r>
              <w:rPr>
                <w:b/>
                <w:color w:val="64748B"/>
                <w:sz w:val="12"/>
              </w:rPr>
              <w:t>OEM: FC-1803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Sakura FC-1803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9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4,543.00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40,887.00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324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Filter (Sakura micro)</w:t>
              <w:br/>
            </w:r>
            <w:r>
              <w:rPr>
                <w:b/>
                <w:color w:val="64748B"/>
                <w:sz w:val="12"/>
              </w:rPr>
              <w:t>OEM: FC-1104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Sakura FC-1104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2,950.00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23,600.00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40618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Line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Glassy Fuel Strainer / Pre-Filter</w:t>
              <w:br/>
            </w:r>
            <w:r>
              <w:rPr>
                <w:b/>
                <w:color w:val="64748B"/>
                <w:sz w:val="12"/>
              </w:rPr>
              <w:t>OEM: 278609999920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Tata 278609999920, 27860999920, Fleetguard FF552200, Bosch F002H23536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3,422.00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27,376.00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SO 11020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Gear/trans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Transmission Oil Filter (JCB)</w:t>
              <w:br/>
            </w:r>
            <w:r>
              <w:rPr>
                <w:b/>
                <w:color w:val="64748B"/>
                <w:sz w:val="12"/>
              </w:rPr>
              <w:t>OEM: 581/R5206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581/R5206, JCB 581-18076, Donaldson P959694, Mann WD920/9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10,325.00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82,600.00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2992662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2992662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14,750.00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118,000.00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SH 63919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Hydraulic Cartridge Filter (JS Asakashi)</w:t>
              <w:br/>
            </w:r>
            <w:r>
              <w:rPr>
                <w:b/>
                <w:color w:val="64748B"/>
                <w:sz w:val="12"/>
              </w:rPr>
              <w:t>OEM: JS-1876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JS Asakashi JS-1876, Fleetguard ST1876, Donaldson P171714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5,723.00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45,784.00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WO-1180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WO-1180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4,956.00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39,648.00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27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SN 21586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Fuel Filter (Tata small)</w:t>
              <w:br/>
            </w:r>
            <w:r>
              <w:rPr>
                <w:b/>
                <w:color w:val="64748B"/>
                <w:sz w:val="12"/>
              </w:rPr>
              <w:t>OEM: 278 609 119 904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Tata 278609119904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2,596.00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20,768.00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SA 16547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Air Outer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Air Filter Element (Outer Radial)</w:t>
              <w:br/>
            </w:r>
            <w:r>
              <w:rPr>
                <w:b/>
                <w:color w:val="64748B"/>
                <w:sz w:val="12"/>
              </w:rPr>
              <w:t>OEM: 2786 0913 9936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Tata 278609139936, Bosch F002H21218, Fleetguard AF26485, Donaldson P617643, Baldwin RS5429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13,216.00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92,512.00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FC-1001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FC-1001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4,130.00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28,910.00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TF-8136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TF-8136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4,484.00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31,388.00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278607989916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278 607 989 916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5,310.00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37,170.00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JS-2070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JS-2070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6,136.00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42,952.00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JS-1810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JS-1810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10,030.00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70,210.00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HH16432430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HH16432430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6,844.00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41,064.00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35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SH 56214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Line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Line Strainer (Bobcat)</w:t>
              <w:br/>
            </w:r>
            <w:r>
              <w:rPr>
                <w:b/>
                <w:color w:val="64748B"/>
                <w:sz w:val="12"/>
              </w:rPr>
              <w:t>OEM: 6683101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Bobcat 6683101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8,142.00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48,852.00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SH 59024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Gear/trans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Hydraulic / Transmission Filter (JCB)</w:t>
              <w:br/>
            </w:r>
            <w:r>
              <w:rPr>
                <w:b/>
                <w:color w:val="64748B"/>
                <w:sz w:val="12"/>
              </w:rPr>
              <w:t>OEM: 581-18063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581-18063, JCB 581/18063, Fleetguard HF35139, Donaldson P551756, Baldwin BT9561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10,797.00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64,782.00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37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F002H20240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F002H20240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4,661.00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27,966.00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C-111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C-111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3,422.00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20,532.00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39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4700900827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4700900827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11,564.00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57,820.00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3831236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3831236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17,110.00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85,550.00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SH 53326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Hy.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Hydraulic System Filter Element (JCB)</w:t>
              <w:br/>
            </w:r>
            <w:r>
              <w:rPr>
                <w:b/>
                <w:color w:val="64748B"/>
                <w:sz w:val="12"/>
              </w:rPr>
              <w:t>OEM: 40/300893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JCB 40/300893, JCB 40-300893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12,803.00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64,015.00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C-1112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C-1112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3,422.00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17,110.00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JS-1064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JS-1064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4,956.00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24,780.00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SA 16348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Air Outer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Air Filter Element (Bobcat outer)</w:t>
              <w:br/>
            </w:r>
            <w:r>
              <w:rPr>
                <w:b/>
                <w:color w:val="64748B"/>
                <w:sz w:val="12"/>
              </w:rPr>
              <w:t>OEM: 110923009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Bobcat 110923009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9,971.00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49,855.00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45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JS-1104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JS-1104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4,484.00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22,420.00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4700900829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4700900829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11,564.00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57,820.00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47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C-1803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C-1803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4,130.00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20,650.00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320-A7170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320-A7170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11,623.00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58,115.00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49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C-10081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C-10081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3,481.00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17,405.00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F002H21252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F002H21252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4,602.00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23,010.00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C-805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C-805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3,304.00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16,520.00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52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JS-1006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JS-1006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3,776.00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18,880.00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FC-321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FC-321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4,956.00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24,780.00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4700939374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4700939374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13,570.00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67,850.00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55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F-193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F-193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4,602.00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23,010.00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JS-1016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1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JS-1016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4,484.00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22,420.00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57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JS-1018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JS-1018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4,484.00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22,420.00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F002H20239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F002H20239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4,661.00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23,305.00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59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1000447498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1000447498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8,142.00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40,710.00</w:t>
            </w:r>
          </w:p>
        </w:tc>
      </w:tr>
      <w:tr>
        <w:tc>
          <w:tcPr>
            <w:tcW w:type="dxa" w:w="50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60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JS-1378</w:t>
            </w:r>
          </w:p>
        </w:tc>
        <w:tc>
          <w:tcPr>
            <w:tcW w:type="dxa" w:w="100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Fuel 2(W/Sep)</w:t>
            </w:r>
          </w:p>
        </w:tc>
        <w:tc>
          <w:tcPr>
            <w:tcW w:type="dxa" w:w="2736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JS-1378</w:t>
            </w:r>
          </w:p>
        </w:tc>
        <w:tc>
          <w:tcPr>
            <w:tcW w:type="dxa" w:w="1728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4,956.00</w:t>
            </w:r>
          </w:p>
        </w:tc>
        <w:tc>
          <w:tcPr>
            <w:tcW w:type="dxa" w:w="1224"/>
            <w:shd w:fill="F8FAFC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24,780.00</w:t>
            </w:r>
          </w:p>
        </w:tc>
      </w:tr>
      <w:tr>
        <w:tc>
          <w:tcPr>
            <w:tcW w:type="dxa" w:w="50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61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C-502</w:t>
            </w:r>
          </w:p>
        </w:tc>
        <w:tc>
          <w:tcPr>
            <w:tcW w:type="dxa" w:w="100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sz w:val="13"/>
              </w:rPr>
              <w:t>oil Filter</w:t>
            </w:r>
          </w:p>
        </w:tc>
        <w:tc>
          <w:tcPr>
            <w:tcW w:type="dxa" w:w="2736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sz w:val="13"/>
              </w:rPr>
              <w:t>Specialty Filter Element</w:t>
              <w:br/>
            </w:r>
            <w:r>
              <w:rPr>
                <w:b/>
                <w:color w:val="64748B"/>
                <w:sz w:val="12"/>
              </w:rPr>
              <w:t>OEM: C-502</w:t>
            </w:r>
          </w:p>
        </w:tc>
        <w:tc>
          <w:tcPr>
            <w:tcW w:type="dxa" w:w="1728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left"/>
            </w:pPr>
            <w:r>
              <w:rPr>
                <w:color w:val="475569"/>
                <w:sz w:val="12"/>
              </w:rPr>
              <w:t>Refer to original part casing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60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/>
            <w:tcBorders>
              <w:top w:val="single" w:sz="3" w:space="0" w:color="FCA5A5"/>
              <w:left w:val="single" w:sz="3" w:space="0" w:color="FCA5A5"/>
              <w:bottom w:val="single" w:sz="3" w:space="0" w:color="FCA5A5"/>
              <w:right w:val="single" w:sz="3" w:space="0" w:color="FCA5A5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3"/>
              </w:rPr>
              <w:t>LKR 4,130.00</w:t>
            </w:r>
          </w:p>
        </w:tc>
        <w:tc>
          <w:tcPr>
            <w:tcW w:type="dxa" w:w="1224"/>
            <w:shd w:fill="FFFFFF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BEB"/>
            <w:tcBorders>
              <w:top w:val="single" w:sz="3" w:space="0" w:color="FDE68A"/>
              <w:left w:val="single" w:sz="3" w:space="0" w:color="FDE68A"/>
              <w:bottom w:val="single" w:sz="3" w:space="0" w:color="FDE68A"/>
              <w:right w:val="single" w:sz="3" w:space="0" w:color="FDE68A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color w:val="1A365D"/>
                <w:sz w:val="13"/>
              </w:rPr>
              <w:t>LKR 20,650.00</w:t>
            </w:r>
          </w:p>
        </w:tc>
      </w:tr>
      <w:tr>
        <w:tc>
          <w:tcPr>
            <w:tcW w:type="dxa" w:w="6984"/>
            <w:shd w:fill="E2E8F0"/>
            <w:gridSpan w:val="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sz w:val="14"/>
              </w:rPr>
              <w:t>GRAND TOTAL ESTIMATES FOR PORTFOLIO (INCL. 18% VAT):</w:t>
            </w:r>
          </w:p>
        </w:tc>
        <w:tc>
          <w:tcPr>
            <w:tcW w:type="dxa" w:w="360"/>
            <w:shd w:fill="E2E8F0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14"/>
              </w:rPr>
              <w:t>152</w:t>
            </w:r>
          </w:p>
        </w:tc>
        <w:tc>
          <w:tcPr>
            <w:tcW w:type="dxa" w:w="360"/>
            <w:shd w:fill="E2E8F0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14"/>
              </w:rPr>
              <w:t>238</w:t>
            </w:r>
          </w:p>
        </w:tc>
        <w:tc>
          <w:tcPr>
            <w:tcW w:type="dxa" w:w="360"/>
            <w:shd w:fill="E2E8F0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14"/>
              </w:rPr>
              <w:t>690</w:t>
            </w:r>
          </w:p>
        </w:tc>
        <w:tc>
          <w:tcPr>
            <w:tcW w:type="dxa" w:w="1224"/>
            <w:shd w:fill="E2E8F0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80" w:after="80"/>
            </w:pPr>
          </w:p>
        </w:tc>
        <w:tc>
          <w:tcPr>
            <w:tcW w:type="dxa" w:w="1224"/>
            <w:shd w:fill="E2E8F0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color w:val="1A365D"/>
                <w:sz w:val="15"/>
              </w:rPr>
              <w:t>LKR 5,653,675.00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F8FAFC"/>
            <w:tcBorders>
              <w:left w:val="single" w:sz="36" w:space="0" w:color="1A365D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1A365D"/>
                <w:sz w:val="17"/>
              </w:rPr>
              <w:t>📋 GENUINE SOURCING DIRECTIVE &amp; PROCUREMENT POLICY</w:t>
              <w:br/>
            </w:r>
            <w:r>
              <w:rPr>
                <w:rFonts w:ascii="Arial" w:hAnsi="Arial"/>
                <w:color w:val="0F172A"/>
                <w:sz w:val="15"/>
              </w:rPr>
              <w:t>1. GENUINE MANDATE: All filters sourced must be Authorized OEM Genuine Parts (Senok JCB, Tata Motors, Bobcat SL) to secure machine warranties.</w:t>
              <w:br/>
              <w:t>2. INTEGRATED VAT (18%): All listed unit prices and calculated costs are fully inclusive of the standard 18% Sri Lankan VAT.</w:t>
              <w:br/>
              <w:t>3. SOURCING BUDGET: The total estimated annual sourcing budget including VAT for the 61 core active filters is LKR 5,653,675.00.</w:t>
              <w:br/>
              <w:t>4. COMPLIANCE STAMPS: Procurement tenders must be reviewed and approved using the signatures block below prior to order placement.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60"/>
              <w:jc w:val="center"/>
            </w:pPr>
          </w:p>
          <w:p>
            <w:pPr>
              <w:spacing w:after="40"/>
              <w:jc w:val="center"/>
            </w:pPr>
            <w:r>
              <w:rPr>
                <w:rFonts w:ascii="Arial" w:hAnsi="Arial"/>
                <w:color w:val="0F172A"/>
                <w:sz w:val="17"/>
              </w:rPr>
              <w:t>___________________________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Stores Superintendent Verification</w:t>
            </w:r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60"/>
              <w:jc w:val="center"/>
            </w:pPr>
          </w:p>
          <w:p>
            <w:pPr>
              <w:spacing w:after="40"/>
              <w:jc w:val="center"/>
            </w:pPr>
            <w:r>
              <w:rPr>
                <w:rFonts w:ascii="Arial" w:hAnsi="Arial"/>
                <w:color w:val="0F172A"/>
                <w:sz w:val="17"/>
              </w:rPr>
              <w:t>___________________________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Fleet Operations Director Approval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